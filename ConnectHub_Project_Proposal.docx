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FA1B" w14:textId="5C047962" w:rsidR="00C63797" w:rsidRDefault="00000000">
      <w:pPr>
        <w:pStyle w:val="Title"/>
      </w:pPr>
      <w:r>
        <w:t>ConnectHub (Social Media Website)</w:t>
      </w:r>
    </w:p>
    <w:p w14:paraId="480C2E9B" w14:textId="77777777" w:rsidR="009260BE" w:rsidRDefault="00000000" w:rsidP="009260BE">
      <w:r>
        <w:t>Muhammad Qasim</w:t>
      </w:r>
      <w:r w:rsidR="009260BE">
        <w:t xml:space="preserve"> (62712)</w:t>
      </w:r>
      <w:r>
        <w:br/>
      </w:r>
      <w:r w:rsidR="009260BE">
        <w:t xml:space="preserve">Faisal Munir (66195) </w:t>
      </w:r>
    </w:p>
    <w:p w14:paraId="7671BAE2" w14:textId="5B82E807" w:rsidR="00C63797" w:rsidRDefault="00000000" w:rsidP="009260BE">
      <w:pPr>
        <w:pStyle w:val="Heading1"/>
      </w:pPr>
      <w:r>
        <w:t>1. Introduction</w:t>
      </w:r>
    </w:p>
    <w:p w14:paraId="041B7507" w14:textId="77777777" w:rsidR="00C63797" w:rsidRDefault="00000000">
      <w:r>
        <w:t>ConnectHub is a modern social media platform designed to connect people worldwide through communication, content sharing, and community building. The platform aims to provide a user-friendly, secure, and engaging environment for users to interact, share ideas, and build networks.</w:t>
      </w:r>
    </w:p>
    <w:p w14:paraId="2C654A03" w14:textId="77777777" w:rsidR="00C63797" w:rsidRDefault="00000000">
      <w:pPr>
        <w:pStyle w:val="Heading1"/>
      </w:pPr>
      <w:r>
        <w:t>2. Objectives</w:t>
      </w:r>
    </w:p>
    <w:p w14:paraId="44D51EF8" w14:textId="1687778A" w:rsidR="00C63797" w:rsidRDefault="00000000">
      <w:r>
        <w:t>- To create a platform where users can connect with friends and communities</w:t>
      </w:r>
      <w:r w:rsidR="009260BE">
        <w:t xml:space="preserve">. </w:t>
      </w:r>
      <w:r>
        <w:t>To enable sharing of posts, images, and videos</w:t>
      </w:r>
      <w:r w:rsidR="009260BE">
        <w:t>.</w:t>
      </w:r>
      <w:r>
        <w:t xml:space="preserve"> To provide real-time communication (chat system)</w:t>
      </w:r>
      <w:r w:rsidR="009260BE">
        <w:t xml:space="preserve">. </w:t>
      </w:r>
      <w:r>
        <w:t>To ensure user privacy and data security</w:t>
      </w:r>
      <w:r w:rsidR="009260BE">
        <w:t>.</w:t>
      </w:r>
      <w:r>
        <w:t xml:space="preserve"> To build an interactive and engaging user experience</w:t>
      </w:r>
    </w:p>
    <w:p w14:paraId="3F11EDAE" w14:textId="77777777" w:rsidR="00C63797" w:rsidRDefault="00000000">
      <w:pPr>
        <w:pStyle w:val="Heading1"/>
      </w:pPr>
      <w:r>
        <w:t>3. Features</w:t>
      </w:r>
    </w:p>
    <w:p w14:paraId="2DD80108" w14:textId="553D3C16" w:rsidR="00C63797" w:rsidRDefault="00000000">
      <w:r>
        <w:t>Core Features:</w:t>
      </w:r>
      <w:r>
        <w:br/>
        <w:t>- User Registration &amp; Login System</w:t>
      </w:r>
      <w:r w:rsidR="009260BE">
        <w:t>.</w:t>
      </w:r>
      <w:r>
        <w:t xml:space="preserve"> User Profile Management</w:t>
      </w:r>
      <w:r w:rsidR="009260BE">
        <w:t>.</w:t>
      </w:r>
      <w:r>
        <w:t xml:space="preserve"> News Feed (Posts, Images, Videos)</w:t>
      </w:r>
      <w:r w:rsidR="009260BE">
        <w:t>.</w:t>
      </w:r>
      <w:r>
        <w:t xml:space="preserve"> Like, Comment, and Share System</w:t>
      </w:r>
      <w:r w:rsidR="009260BE">
        <w:t>.</w:t>
      </w:r>
      <w:r>
        <w:t xml:space="preserve"> Friend Request / Follow System</w:t>
      </w:r>
    </w:p>
    <w:p w14:paraId="392E2F68" w14:textId="77777777" w:rsidR="00C63797" w:rsidRDefault="00000000">
      <w:pPr>
        <w:pStyle w:val="Heading1"/>
      </w:pPr>
      <w:r>
        <w:t>4. Technologies Used</w:t>
      </w:r>
    </w:p>
    <w:p w14:paraId="3BDD8445" w14:textId="0BAE8269" w:rsidR="00C63797" w:rsidRDefault="00000000">
      <w:r>
        <w:t>Frontend: HTML, CSS, JavaScript</w:t>
      </w:r>
      <w:r>
        <w:br/>
        <w:t>Backend: Node.js / PHP / Java</w:t>
      </w:r>
      <w:r>
        <w:br/>
        <w:t>Database: MySQL / MongoDB</w:t>
      </w:r>
      <w:r>
        <w:br/>
        <w:t>Tools: VS Code</w:t>
      </w:r>
    </w:p>
    <w:p w14:paraId="55366638" w14:textId="3DAE759E" w:rsidR="00C63797" w:rsidRDefault="009260BE">
      <w:pPr>
        <w:pStyle w:val="Heading1"/>
      </w:pPr>
      <w:r>
        <w:t>5</w:t>
      </w:r>
      <w:r w:rsidR="00000000">
        <w:t>. Expected Outcomes</w:t>
      </w:r>
    </w:p>
    <w:p w14:paraId="22FC5D0B" w14:textId="77777777" w:rsidR="00C63797" w:rsidRDefault="00000000">
      <w:r>
        <w:t>- Fully functional social media platform</w:t>
      </w:r>
      <w:r>
        <w:br/>
        <w:t>- Secure user data management</w:t>
      </w:r>
      <w:r>
        <w:br/>
        <w:t>- Smooth communication</w:t>
      </w:r>
      <w:r>
        <w:br/>
        <w:t>- Scalable system</w:t>
      </w:r>
    </w:p>
    <w:p w14:paraId="056EEE25" w14:textId="68D6DCCC" w:rsidR="00C63797" w:rsidRDefault="009260BE">
      <w:pPr>
        <w:pStyle w:val="Heading1"/>
      </w:pPr>
      <w:r>
        <w:t>6</w:t>
      </w:r>
      <w:r w:rsidR="00000000">
        <w:t>. Conclusion</w:t>
      </w:r>
    </w:p>
    <w:p w14:paraId="0BB2B419" w14:textId="77777777" w:rsidR="00C63797" w:rsidRDefault="00000000">
      <w:r>
        <w:t>ConnectHub aims to provide a reliable and engaging social networking experience with modern features and scalability.</w:t>
      </w:r>
    </w:p>
    <w:sectPr w:rsidR="00C637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844040">
    <w:abstractNumId w:val="8"/>
  </w:num>
  <w:num w:numId="2" w16cid:durableId="1145321390">
    <w:abstractNumId w:val="6"/>
  </w:num>
  <w:num w:numId="3" w16cid:durableId="207376397">
    <w:abstractNumId w:val="5"/>
  </w:num>
  <w:num w:numId="4" w16cid:durableId="1921214339">
    <w:abstractNumId w:val="4"/>
  </w:num>
  <w:num w:numId="5" w16cid:durableId="994528969">
    <w:abstractNumId w:val="7"/>
  </w:num>
  <w:num w:numId="6" w16cid:durableId="739207452">
    <w:abstractNumId w:val="3"/>
  </w:num>
  <w:num w:numId="7" w16cid:durableId="607201832">
    <w:abstractNumId w:val="2"/>
  </w:num>
  <w:num w:numId="8" w16cid:durableId="557857823">
    <w:abstractNumId w:val="1"/>
  </w:num>
  <w:num w:numId="9" w16cid:durableId="199899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60BE"/>
    <w:rsid w:val="00A7117E"/>
    <w:rsid w:val="00AA1D8D"/>
    <w:rsid w:val="00B47730"/>
    <w:rsid w:val="00C637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B4E7E"/>
  <w14:defaultImageDpi w14:val="300"/>
  <w15:docId w15:val="{35BA634B-D3FC-4CB1-B354-5D1D40DF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Qasim</cp:lastModifiedBy>
  <cp:revision>2</cp:revision>
  <dcterms:created xsi:type="dcterms:W3CDTF">2013-12-23T23:15:00Z</dcterms:created>
  <dcterms:modified xsi:type="dcterms:W3CDTF">2026-04-07T08:13:00Z</dcterms:modified>
  <cp:category/>
</cp:coreProperties>
</file>